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B5694" w14:textId="5DA95A58" w:rsidR="002B0F50" w:rsidRDefault="00000000">
      <w:pPr>
        <w:pStyle w:val="Title"/>
      </w:pPr>
      <w:r>
        <w:t>Automation Testing Project Report</w:t>
      </w:r>
      <w:r w:rsidR="007D584D">
        <w:t xml:space="preserve"> By Manas Tuwani July Batch 2025</w:t>
      </w:r>
    </w:p>
    <w:p w14:paraId="0C454FF3" w14:textId="77777777" w:rsidR="002B0F50" w:rsidRDefault="00000000">
      <w:r>
        <w:t>Project Name: QA Interview Automation Testing</w:t>
      </w:r>
    </w:p>
    <w:p w14:paraId="5A18CB22" w14:textId="77777777" w:rsidR="002B0F50" w:rsidRDefault="00000000">
      <w:r>
        <w:t>Application URL: https://qainterview.pythonanywhere.com/</w:t>
      </w:r>
    </w:p>
    <w:p w14:paraId="0435B77D" w14:textId="77777777" w:rsidR="002B0F50" w:rsidRDefault="00000000">
      <w:r>
        <w:t>Student Name: Aryan Bhatkar</w:t>
      </w:r>
    </w:p>
    <w:p w14:paraId="1BCCEB9D" w14:textId="77777777" w:rsidR="002B0F50" w:rsidRDefault="00000000">
      <w:r>
        <w:t>Batch Name: July 25 Evening Batch</w:t>
      </w:r>
    </w:p>
    <w:p w14:paraId="1F77982A" w14:textId="77777777" w:rsidR="002B0F50" w:rsidRDefault="00000000">
      <w:r>
        <w:t>Trainer: Manas</w:t>
      </w:r>
    </w:p>
    <w:p w14:paraId="4A154A97" w14:textId="77777777" w:rsidR="002B0F50" w:rsidRDefault="002B0F50"/>
    <w:p w14:paraId="2DDB59B3" w14:textId="77777777" w:rsidR="002B0F50" w:rsidRDefault="00000000">
      <w:r>
        <w:t>Email Recipients:</w:t>
      </w:r>
    </w:p>
    <w:p w14:paraId="530CEF82" w14:textId="77777777" w:rsidR="002B0F50" w:rsidRDefault="00000000">
      <w:r>
        <w:t>To: growskillit@gmail.com</w:t>
      </w:r>
    </w:p>
    <w:p w14:paraId="324D3302" w14:textId="77777777" w:rsidR="002B0F50" w:rsidRDefault="00000000">
      <w:r>
        <w:t>CC: manasqa04@gmail.com</w:t>
      </w:r>
    </w:p>
    <w:p w14:paraId="56AA92F7" w14:textId="77777777" w:rsidR="002B0F50" w:rsidRDefault="002B0F50"/>
    <w:p w14:paraId="68D4F342" w14:textId="77777777" w:rsidR="002B0F50" w:rsidRDefault="00000000">
      <w:r>
        <w:t>GitHub Repository Link: [Add your GitHub repository link here]</w:t>
      </w:r>
    </w:p>
    <w:p w14:paraId="4C850989" w14:textId="77777777" w:rsidR="002B0F50" w:rsidRDefault="00000000">
      <w:r>
        <w:t>---</w:t>
      </w:r>
    </w:p>
    <w:p w14:paraId="26CBAF74" w14:textId="77777777" w:rsidR="002B0F50" w:rsidRDefault="00000000">
      <w:pPr>
        <w:pStyle w:val="Heading1"/>
      </w:pPr>
      <w:r>
        <w:t>1. Bugs Identified in the Application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B0F50" w14:paraId="7DB10446" w14:textId="77777777">
        <w:tc>
          <w:tcPr>
            <w:tcW w:w="2160" w:type="dxa"/>
          </w:tcPr>
          <w:p w14:paraId="6F16B115" w14:textId="77777777" w:rsidR="002B0F50" w:rsidRDefault="00000000">
            <w:r>
              <w:t>Bug ID</w:t>
            </w:r>
          </w:p>
        </w:tc>
        <w:tc>
          <w:tcPr>
            <w:tcW w:w="2160" w:type="dxa"/>
          </w:tcPr>
          <w:p w14:paraId="54945875" w14:textId="77777777" w:rsidR="002B0F50" w:rsidRDefault="00000000">
            <w:r>
              <w:t>Bug Title</w:t>
            </w:r>
          </w:p>
        </w:tc>
        <w:tc>
          <w:tcPr>
            <w:tcW w:w="2160" w:type="dxa"/>
          </w:tcPr>
          <w:p w14:paraId="5A1254A6" w14:textId="77777777" w:rsidR="002B0F50" w:rsidRDefault="00000000">
            <w:r>
              <w:t>Description</w:t>
            </w:r>
          </w:p>
        </w:tc>
        <w:tc>
          <w:tcPr>
            <w:tcW w:w="2160" w:type="dxa"/>
          </w:tcPr>
          <w:p w14:paraId="0C463D79" w14:textId="77777777" w:rsidR="002B0F50" w:rsidRDefault="00000000">
            <w:r>
              <w:t>Priority</w:t>
            </w:r>
          </w:p>
        </w:tc>
      </w:tr>
      <w:tr w:rsidR="002B0F50" w14:paraId="62AB688B" w14:textId="77777777">
        <w:tc>
          <w:tcPr>
            <w:tcW w:w="2160" w:type="dxa"/>
          </w:tcPr>
          <w:p w14:paraId="0AFDEFEA" w14:textId="77777777" w:rsidR="002B0F50" w:rsidRDefault="00000000">
            <w:r>
              <w:t>1</w:t>
            </w:r>
          </w:p>
        </w:tc>
        <w:tc>
          <w:tcPr>
            <w:tcW w:w="2160" w:type="dxa"/>
          </w:tcPr>
          <w:p w14:paraId="4AE9887F" w14:textId="77777777" w:rsidR="002B0F50" w:rsidRDefault="00000000">
            <w:r>
              <w:t>Integer Limit Issue</w:t>
            </w:r>
          </w:p>
        </w:tc>
        <w:tc>
          <w:tcPr>
            <w:tcW w:w="2160" w:type="dxa"/>
          </w:tcPr>
          <w:p w14:paraId="7C265B95" w14:textId="77777777" w:rsidR="002B0F50" w:rsidRDefault="00000000">
            <w:r>
              <w:t>Application only calculates factorials for integers ≤ 170. Beyond that, result shows Infinity.</w:t>
            </w:r>
          </w:p>
        </w:tc>
        <w:tc>
          <w:tcPr>
            <w:tcW w:w="2160" w:type="dxa"/>
          </w:tcPr>
          <w:p w14:paraId="66944F19" w14:textId="77777777" w:rsidR="002B0F50" w:rsidRDefault="00000000">
            <w:r>
              <w:t>High</w:t>
            </w:r>
          </w:p>
        </w:tc>
      </w:tr>
      <w:tr w:rsidR="002B0F50" w14:paraId="10B264C1" w14:textId="77777777">
        <w:tc>
          <w:tcPr>
            <w:tcW w:w="2160" w:type="dxa"/>
          </w:tcPr>
          <w:p w14:paraId="64D67D00" w14:textId="77777777" w:rsidR="002B0F50" w:rsidRDefault="00000000">
            <w:r>
              <w:t>2</w:t>
            </w:r>
          </w:p>
        </w:tc>
        <w:tc>
          <w:tcPr>
            <w:tcW w:w="2160" w:type="dxa"/>
          </w:tcPr>
          <w:p w14:paraId="13866768" w14:textId="77777777" w:rsidR="002B0F50" w:rsidRDefault="00000000">
            <w:r>
              <w:t>Calculation Stops After 991</w:t>
            </w:r>
          </w:p>
        </w:tc>
        <w:tc>
          <w:tcPr>
            <w:tcW w:w="2160" w:type="dxa"/>
          </w:tcPr>
          <w:p w14:paraId="2639C4AB" w14:textId="77777777" w:rsidR="002B0F50" w:rsidRDefault="00000000">
            <w:r>
              <w:t>Input above 991 results in blank output; calculation stops.</w:t>
            </w:r>
          </w:p>
        </w:tc>
        <w:tc>
          <w:tcPr>
            <w:tcW w:w="2160" w:type="dxa"/>
          </w:tcPr>
          <w:p w14:paraId="113A9D54" w14:textId="77777777" w:rsidR="002B0F50" w:rsidRDefault="00000000">
            <w:r>
              <w:t>High</w:t>
            </w:r>
          </w:p>
        </w:tc>
      </w:tr>
      <w:tr w:rsidR="002B0F50" w14:paraId="34B542FB" w14:textId="77777777">
        <w:tc>
          <w:tcPr>
            <w:tcW w:w="2160" w:type="dxa"/>
          </w:tcPr>
          <w:p w14:paraId="26CFED4C" w14:textId="77777777" w:rsidR="002B0F50" w:rsidRDefault="00000000">
            <w:r>
              <w:t>3</w:t>
            </w:r>
          </w:p>
        </w:tc>
        <w:tc>
          <w:tcPr>
            <w:tcW w:w="2160" w:type="dxa"/>
          </w:tcPr>
          <w:p w14:paraId="11CF4465" w14:textId="77777777" w:rsidR="002B0F50" w:rsidRDefault="00000000">
            <w:r>
              <w:t>Terms &amp; Conditions Page Not Ready</w:t>
            </w:r>
          </w:p>
        </w:tc>
        <w:tc>
          <w:tcPr>
            <w:tcW w:w="2160" w:type="dxa"/>
          </w:tcPr>
          <w:p w14:paraId="577F8A9E" w14:textId="77777777" w:rsidR="002B0F50" w:rsidRDefault="00000000">
            <w:r>
              <w:t xml:space="preserve">Clicking 'Terms and Conditions' shows 'Stay Tuned!' </w:t>
            </w:r>
            <w:r>
              <w:lastRenderedPageBreak/>
              <w:t>message.</w:t>
            </w:r>
          </w:p>
        </w:tc>
        <w:tc>
          <w:tcPr>
            <w:tcW w:w="2160" w:type="dxa"/>
          </w:tcPr>
          <w:p w14:paraId="52F5A484" w14:textId="77777777" w:rsidR="002B0F50" w:rsidRDefault="00000000">
            <w:r>
              <w:lastRenderedPageBreak/>
              <w:t>Medium</w:t>
            </w:r>
          </w:p>
        </w:tc>
      </w:tr>
      <w:tr w:rsidR="002B0F50" w14:paraId="1DE7D579" w14:textId="77777777">
        <w:tc>
          <w:tcPr>
            <w:tcW w:w="2160" w:type="dxa"/>
          </w:tcPr>
          <w:p w14:paraId="28D767A9" w14:textId="77777777" w:rsidR="002B0F50" w:rsidRDefault="00000000">
            <w:r>
              <w:t>4</w:t>
            </w:r>
          </w:p>
        </w:tc>
        <w:tc>
          <w:tcPr>
            <w:tcW w:w="2160" w:type="dxa"/>
          </w:tcPr>
          <w:p w14:paraId="6AB07504" w14:textId="77777777" w:rsidR="002B0F50" w:rsidRDefault="00000000">
            <w:r>
              <w:t>Privacy Page Not Ready</w:t>
            </w:r>
          </w:p>
        </w:tc>
        <w:tc>
          <w:tcPr>
            <w:tcW w:w="2160" w:type="dxa"/>
          </w:tcPr>
          <w:p w14:paraId="0E860441" w14:textId="77777777" w:rsidR="002B0F50" w:rsidRDefault="00000000">
            <w:r>
              <w:t>Clicking 'Privacy' shows 'Stay Tuned!' message.</w:t>
            </w:r>
          </w:p>
        </w:tc>
        <w:tc>
          <w:tcPr>
            <w:tcW w:w="2160" w:type="dxa"/>
          </w:tcPr>
          <w:p w14:paraId="465DF75F" w14:textId="77777777" w:rsidR="002B0F50" w:rsidRDefault="00000000">
            <w:r>
              <w:t>Medium</w:t>
            </w:r>
          </w:p>
        </w:tc>
      </w:tr>
      <w:tr w:rsidR="002B0F50" w14:paraId="7DDB3D2E" w14:textId="77777777">
        <w:tc>
          <w:tcPr>
            <w:tcW w:w="2160" w:type="dxa"/>
          </w:tcPr>
          <w:p w14:paraId="61F55441" w14:textId="77777777" w:rsidR="002B0F50" w:rsidRDefault="00000000">
            <w:r>
              <w:t>5</w:t>
            </w:r>
          </w:p>
        </w:tc>
        <w:tc>
          <w:tcPr>
            <w:tcW w:w="2160" w:type="dxa"/>
          </w:tcPr>
          <w:p w14:paraId="1BAE1E87" w14:textId="77777777" w:rsidR="002B0F50" w:rsidRDefault="00000000">
            <w:r>
              <w:t>Privacy Redirects to Terms</w:t>
            </w:r>
          </w:p>
        </w:tc>
        <w:tc>
          <w:tcPr>
            <w:tcW w:w="2160" w:type="dxa"/>
          </w:tcPr>
          <w:p w14:paraId="01D5DD84" w14:textId="77777777" w:rsidR="002B0F50" w:rsidRDefault="00000000">
            <w:r>
              <w:t>Clicking 'Privacy' redirects to Terms and Conditions page.</w:t>
            </w:r>
          </w:p>
        </w:tc>
        <w:tc>
          <w:tcPr>
            <w:tcW w:w="2160" w:type="dxa"/>
          </w:tcPr>
          <w:p w14:paraId="049FB479" w14:textId="77777777" w:rsidR="002B0F50" w:rsidRDefault="00000000">
            <w:r>
              <w:t>Medium</w:t>
            </w:r>
          </w:p>
        </w:tc>
      </w:tr>
      <w:tr w:rsidR="002B0F50" w14:paraId="600693A6" w14:textId="77777777">
        <w:tc>
          <w:tcPr>
            <w:tcW w:w="2160" w:type="dxa"/>
          </w:tcPr>
          <w:p w14:paraId="5EC6F986" w14:textId="77777777" w:rsidR="002B0F50" w:rsidRDefault="00000000">
            <w:r>
              <w:t>6</w:t>
            </w:r>
          </w:p>
        </w:tc>
        <w:tc>
          <w:tcPr>
            <w:tcW w:w="2160" w:type="dxa"/>
          </w:tcPr>
          <w:p w14:paraId="125F62EC" w14:textId="77777777" w:rsidR="002B0F50" w:rsidRDefault="00000000">
            <w:r>
              <w:t>Terms Redirects to Privacy</w:t>
            </w:r>
          </w:p>
        </w:tc>
        <w:tc>
          <w:tcPr>
            <w:tcW w:w="2160" w:type="dxa"/>
          </w:tcPr>
          <w:p w14:paraId="7062B805" w14:textId="77777777" w:rsidR="002B0F50" w:rsidRDefault="00000000">
            <w:r>
              <w:t>Clicking 'Terms and Conditions' redirects to Privacy page.</w:t>
            </w:r>
          </w:p>
        </w:tc>
        <w:tc>
          <w:tcPr>
            <w:tcW w:w="2160" w:type="dxa"/>
          </w:tcPr>
          <w:p w14:paraId="163A922D" w14:textId="77777777" w:rsidR="002B0F50" w:rsidRDefault="00000000">
            <w:r>
              <w:t>Medium</w:t>
            </w:r>
          </w:p>
        </w:tc>
      </w:tr>
    </w:tbl>
    <w:p w14:paraId="775B3632" w14:textId="77777777" w:rsidR="002B0F50" w:rsidRDefault="00000000">
      <w:r>
        <w:t>&gt; Note: Qxf2 Services Page is not in scope for this testing.</w:t>
      </w:r>
    </w:p>
    <w:p w14:paraId="013B15C7" w14:textId="77777777" w:rsidR="002B0F50" w:rsidRDefault="00000000">
      <w:pPr>
        <w:pStyle w:val="Heading1"/>
      </w:pPr>
      <w:r>
        <w:t>2. Automation Testing Approach</w:t>
      </w:r>
    </w:p>
    <w:p w14:paraId="52BF1F46" w14:textId="77777777" w:rsidR="002B0F50" w:rsidRDefault="00000000">
      <w:r>
        <w:t>Framework and Tools Used:</w:t>
      </w:r>
    </w:p>
    <w:p w14:paraId="091FB22D" w14:textId="77777777" w:rsidR="002B0F50" w:rsidRDefault="00000000">
      <w:r>
        <w:t>- Language: Java</w:t>
      </w:r>
    </w:p>
    <w:p w14:paraId="20031CF3" w14:textId="77777777" w:rsidR="002B0F50" w:rsidRDefault="00000000">
      <w:r>
        <w:t>- Test Automation Tool: Selenium WebDriver 4.12.0/4.27.0</w:t>
      </w:r>
    </w:p>
    <w:p w14:paraId="327A5D63" w14:textId="77777777" w:rsidR="002B0F50" w:rsidRDefault="00000000">
      <w:r>
        <w:t>- Test Framework: TestNG 7.9.0</w:t>
      </w:r>
    </w:p>
    <w:p w14:paraId="1B5D60E8" w14:textId="77777777" w:rsidR="002B0F50" w:rsidRDefault="00000000">
      <w:r>
        <w:t>- Logging: SLF4J 2.0.16</w:t>
      </w:r>
    </w:p>
    <w:p w14:paraId="685B51C3" w14:textId="77777777" w:rsidR="002B0F50" w:rsidRDefault="00000000">
      <w:r>
        <w:t>- Project Type: Maven Project</w:t>
      </w:r>
    </w:p>
    <w:p w14:paraId="125C897F" w14:textId="77777777" w:rsidR="002B0F50" w:rsidRDefault="002B0F50"/>
    <w:p w14:paraId="031396F2" w14:textId="77777777" w:rsidR="002B0F50" w:rsidRDefault="00000000">
      <w:r>
        <w:t>Testing Strategies:</w:t>
      </w:r>
    </w:p>
    <w:p w14:paraId="2192722C" w14:textId="77777777" w:rsidR="002B0F50" w:rsidRDefault="00000000">
      <w:r>
        <w:t>- Data-Driven Testing using DataProvider / Excel</w:t>
      </w:r>
    </w:p>
    <w:p w14:paraId="0A32B491" w14:textId="77777777" w:rsidR="002B0F50" w:rsidRDefault="00000000">
      <w:r>
        <w:t>- TestNG annotations for pre/post conditions</w:t>
      </w:r>
    </w:p>
    <w:p w14:paraId="5645DA18" w14:textId="77777777" w:rsidR="002B0F50" w:rsidRDefault="00000000">
      <w:r>
        <w:t>- Reusable methods for common operations</w:t>
      </w:r>
    </w:p>
    <w:p w14:paraId="50CCA621" w14:textId="77777777" w:rsidR="002B0F50" w:rsidRDefault="00000000">
      <w:r>
        <w:t>- Optional Page Object Model for locators</w:t>
      </w:r>
    </w:p>
    <w:p w14:paraId="560E30E7" w14:textId="77777777" w:rsidR="002B0F50" w:rsidRDefault="00000000">
      <w:r>
        <w:t>- Validations using Assertions and WebDriverWait</w:t>
      </w:r>
    </w:p>
    <w:p w14:paraId="797703DA" w14:textId="77777777" w:rsidR="002B0F50" w:rsidRDefault="002B0F50"/>
    <w:p w14:paraId="65DBBEA6" w14:textId="77777777" w:rsidR="002B0F50" w:rsidRDefault="00000000">
      <w:r>
        <w:t>Execution:</w:t>
      </w:r>
    </w:p>
    <w:p w14:paraId="3A2DDB45" w14:textId="77777777" w:rsidR="002B0F50" w:rsidRDefault="00000000">
      <w:r>
        <w:lastRenderedPageBreak/>
        <w:t>- Cross-browser testing (Chrome, Firefox)</w:t>
      </w:r>
    </w:p>
    <w:p w14:paraId="0C41AE4D" w14:textId="77777777" w:rsidR="002B0F50" w:rsidRDefault="00000000">
      <w:r>
        <w:t>- Parallel execution supported via TestNG XML</w:t>
      </w:r>
    </w:p>
    <w:p w14:paraId="4EC87758" w14:textId="77777777" w:rsidR="002B0F50" w:rsidRDefault="00000000">
      <w:r>
        <w:t>---</w:t>
      </w:r>
    </w:p>
    <w:p w14:paraId="7B974DB9" w14:textId="77777777" w:rsidR="002B0F50" w:rsidRDefault="00000000">
      <w:pPr>
        <w:pStyle w:val="Heading1"/>
      </w:pPr>
      <w:r>
        <w:t>3. Test Classes Implemented</w:t>
      </w:r>
    </w:p>
    <w:p w14:paraId="768D9B7A" w14:textId="77777777" w:rsidR="002B0F50" w:rsidRDefault="00000000">
      <w:pPr>
        <w:pStyle w:val="Heading2"/>
      </w:pPr>
      <w:r>
        <w:t>Class 1: UI Validation</w:t>
      </w:r>
    </w:p>
    <w:p w14:paraId="31929F77" w14:textId="77777777" w:rsidR="002B0F50" w:rsidRDefault="00000000">
      <w:r>
        <w:t>Verify that all necessary UI elements are present and clickable. Elements Checked: Textbox, Calculate Button, About Link, Terms and Conditions Link, Privacy Link. Result: All elements present and clickable.</w:t>
      </w:r>
    </w:p>
    <w:p w14:paraId="60FC73B7" w14:textId="77777777" w:rsidR="002B0F50" w:rsidRDefault="00000000">
      <w:pPr>
        <w:pStyle w:val="Heading2"/>
      </w:pPr>
      <w:r>
        <w:t>Class 2: Page Attributes Validation</w:t>
      </w:r>
    </w:p>
    <w:p w14:paraId="4FF02B5D" w14:textId="77777777" w:rsidR="002B0F50" w:rsidRDefault="00000000">
      <w:r>
        <w:t>Objectives: 1. Verify placeholder in textbox = 'Enter an integer' 2. Verify page title contains 'Factorial' 3. Verify URL contains 'https'. Result: All validations passed successfully.</w:t>
      </w:r>
    </w:p>
    <w:p w14:paraId="4BBC809A" w14:textId="77777777" w:rsidR="002B0F50" w:rsidRDefault="00000000">
      <w:pPr>
        <w:pStyle w:val="Heading2"/>
      </w:pPr>
      <w:r>
        <w:t>Class 3: Data-Driven Factorial Validation</w:t>
      </w:r>
    </w:p>
    <w:p w14:paraId="199E6A6A" w14:textId="77777777" w:rsidR="002B0F50" w:rsidRDefault="00000000">
      <w:r>
        <w:t>Calculate factorial for integers 4–10 and verify the results. Method: DataProvider with TestNG. Result: All calculations matched expected results.</w:t>
      </w:r>
    </w:p>
    <w:p w14:paraId="6D652F82" w14:textId="77777777" w:rsidR="002B0F50" w:rsidRDefault="00000000">
      <w:pPr>
        <w:pStyle w:val="Heading2"/>
      </w:pPr>
      <w:r>
        <w:t>Class 4: About Link Verification</w:t>
      </w:r>
    </w:p>
    <w:p w14:paraId="5DDC879C" w14:textId="77777777" w:rsidR="002B0F50" w:rsidRDefault="00000000">
      <w:r>
        <w:t>Click on About link and verify that total number of links &gt; 5; print their names. Method: WebDriverWait + Assertion. Result: Links found: 7 (Home, Contact, Services, FAQ, Blog, Careers, Terms). Validation: Passed.</w:t>
      </w:r>
    </w:p>
    <w:p w14:paraId="704B4F66" w14:textId="77777777" w:rsidR="002B0F50" w:rsidRDefault="00000000">
      <w:pPr>
        <w:pStyle w:val="Heading2"/>
      </w:pPr>
      <w:r>
        <w:t>Class 5: Bug Automation</w:t>
      </w:r>
    </w:p>
    <w:p w14:paraId="1431F332" w14:textId="77777777" w:rsidR="002B0F50" w:rsidRDefault="00000000">
      <w:r>
        <w:t>Automate one of the detected bugs. Scenario Implemented: Verification that Privacy link redirects incorrectly to Terms page. Result: Test confirmed the bug; assertion captured the incorrect behavior.</w:t>
      </w:r>
    </w:p>
    <w:p w14:paraId="5B4B7172" w14:textId="77777777" w:rsidR="002B0F50" w:rsidRDefault="00000000">
      <w:pPr>
        <w:pStyle w:val="Heading1"/>
      </w:pPr>
      <w:r>
        <w:t>4. Maven Project Configuration</w:t>
      </w:r>
    </w:p>
    <w:p w14:paraId="784C09AA" w14:textId="77777777" w:rsidR="002B0F50" w:rsidRDefault="00000000">
      <w:r>
        <w:t>Dependencies in pom.xml:</w:t>
      </w:r>
    </w:p>
    <w:p w14:paraId="181BA423" w14:textId="77777777" w:rsidR="002B0F50" w:rsidRDefault="00000000">
      <w:r>
        <w:br/>
        <w:t>&lt;dependencies&gt;</w:t>
      </w:r>
      <w:r>
        <w:br/>
        <w:t xml:space="preserve">    &lt;dependency&gt;</w:t>
      </w:r>
      <w:r>
        <w:br/>
        <w:t xml:space="preserve">        &lt;groupId&gt;org.seleniumhq.selenium&lt;/groupId&gt;</w:t>
      </w:r>
      <w:r>
        <w:br/>
        <w:t xml:space="preserve">        &lt;artifactId&gt;selenium-java&lt;/artifactId&gt;</w:t>
      </w:r>
      <w:r>
        <w:br/>
        <w:t xml:space="preserve">        &lt;version&gt;4.12.0&lt;/version&gt;</w:t>
      </w:r>
      <w:r>
        <w:br/>
        <w:t xml:space="preserve">    &lt;/dependency&gt;</w:t>
      </w:r>
      <w:r>
        <w:br/>
        <w:t xml:space="preserve">    &lt;dependency&gt;</w:t>
      </w:r>
      <w:r>
        <w:br/>
        <w:t xml:space="preserve">        &lt;groupId&gt;org.testng&lt;/groupId&gt;</w:t>
      </w:r>
      <w:r>
        <w:br/>
      </w:r>
      <w:r>
        <w:lastRenderedPageBreak/>
        <w:t xml:space="preserve">        &lt;artifactId&gt;testng&lt;/artifactId&gt;</w:t>
      </w:r>
      <w:r>
        <w:br/>
        <w:t xml:space="preserve">        &lt;version&gt;7.9.0&lt;/version&gt;</w:t>
      </w:r>
      <w:r>
        <w:br/>
        <w:t xml:space="preserve">        &lt;scope&gt;test&lt;/scope&gt;</w:t>
      </w:r>
      <w:r>
        <w:br/>
        <w:t xml:space="preserve">    &lt;/dependency&gt;</w:t>
      </w:r>
      <w:r>
        <w:br/>
        <w:t xml:space="preserve">    &lt;dependency&gt;</w:t>
      </w:r>
      <w:r>
        <w:br/>
        <w:t xml:space="preserve">        &lt;groupId&gt;org.slf4j&lt;/groupId&gt;</w:t>
      </w:r>
      <w:r>
        <w:br/>
        <w:t xml:space="preserve">        &lt;artifactId&gt;slf4j-api&lt;/artifactId&gt;</w:t>
      </w:r>
      <w:r>
        <w:br/>
        <w:t xml:space="preserve">        &lt;version&gt;2.0.16&lt;/version&gt;</w:t>
      </w:r>
      <w:r>
        <w:br/>
        <w:t xml:space="preserve">    &lt;/dependency&gt;</w:t>
      </w:r>
      <w:r>
        <w:br/>
        <w:t>&lt;/dependencies&gt;</w:t>
      </w:r>
      <w:r>
        <w:br/>
      </w:r>
    </w:p>
    <w:p w14:paraId="7774A369" w14:textId="77777777" w:rsidR="002B0F50" w:rsidRDefault="00000000">
      <w:r>
        <w:t>---</w:t>
      </w:r>
    </w:p>
    <w:p w14:paraId="50ADE509" w14:textId="77777777" w:rsidR="002B0F50" w:rsidRDefault="00000000">
      <w:pPr>
        <w:pStyle w:val="Heading1"/>
      </w:pPr>
      <w:r>
        <w:t>5. TestNG Suite Execution</w:t>
      </w:r>
    </w:p>
    <w:p w14:paraId="3A3867B5" w14:textId="77777777" w:rsidR="002B0F50" w:rsidRDefault="00000000">
      <w:r>
        <w:t>Regression XML: Regression.xml</w:t>
      </w:r>
    </w:p>
    <w:p w14:paraId="20EF51A3" w14:textId="77777777" w:rsidR="002B0F50" w:rsidRDefault="00000000">
      <w:r>
        <w:br/>
        <w:t>&lt;suite name="QAInterviewRegression" parallel="tests" thread-count="2"&gt;</w:t>
      </w:r>
      <w:r>
        <w:br/>
        <w:t xml:space="preserve">    &lt;test name="UI Validation"&gt;</w:t>
      </w:r>
      <w:r>
        <w:br/>
        <w:t xml:space="preserve">        &lt;classes&gt;</w:t>
      </w:r>
      <w:r>
        <w:br/>
        <w:t xml:space="preserve">            &lt;class name="tests.UIValidation"/&gt;</w:t>
      </w:r>
      <w:r>
        <w:br/>
        <w:t xml:space="preserve">        &lt;/classes&gt;</w:t>
      </w:r>
      <w:r>
        <w:br/>
        <w:t xml:space="preserve">    &lt;/test&gt;</w:t>
      </w:r>
      <w:r>
        <w:br/>
        <w:t xml:space="preserve">    &lt;test name="Page Attributes Validation"&gt;</w:t>
      </w:r>
      <w:r>
        <w:br/>
        <w:t xml:space="preserve">        &lt;classes&gt;</w:t>
      </w:r>
      <w:r>
        <w:br/>
        <w:t xml:space="preserve">            &lt;class name="tests.PageAttributesValidation"/&gt;</w:t>
      </w:r>
      <w:r>
        <w:br/>
        <w:t xml:space="preserve">        &lt;/classes&gt;</w:t>
      </w:r>
      <w:r>
        <w:br/>
        <w:t xml:space="preserve">    &lt;/test&gt;</w:t>
      </w:r>
      <w:r>
        <w:br/>
        <w:t xml:space="preserve">    &lt;test name="Factorial Data Driven"&gt;</w:t>
      </w:r>
      <w:r>
        <w:br/>
        <w:t xml:space="preserve">        &lt;classes&gt;</w:t>
      </w:r>
      <w:r>
        <w:br/>
        <w:t xml:space="preserve">            &lt;class name="tests.FactorialDataDriven"/&gt;</w:t>
      </w:r>
      <w:r>
        <w:br/>
        <w:t xml:space="preserve">        &lt;/classes&gt;</w:t>
      </w:r>
      <w:r>
        <w:br/>
        <w:t xml:space="preserve">    &lt;/test&gt;</w:t>
      </w:r>
      <w:r>
        <w:br/>
        <w:t xml:space="preserve">    &lt;test name="About Link Verification"&gt;</w:t>
      </w:r>
      <w:r>
        <w:br/>
        <w:t xml:space="preserve">        &lt;classes&gt;</w:t>
      </w:r>
      <w:r>
        <w:br/>
        <w:t xml:space="preserve">            &lt;class name="tests.AboutLinkVerification"/&gt;</w:t>
      </w:r>
      <w:r>
        <w:br/>
        <w:t xml:space="preserve">        &lt;/classes&gt;</w:t>
      </w:r>
      <w:r>
        <w:br/>
        <w:t xml:space="preserve">    &lt;/test&gt;</w:t>
      </w:r>
      <w:r>
        <w:br/>
        <w:t xml:space="preserve">    &lt;test name="Bug Automation"&gt;</w:t>
      </w:r>
      <w:r>
        <w:br/>
        <w:t xml:space="preserve">        &lt;classes&gt;</w:t>
      </w:r>
      <w:r>
        <w:br/>
        <w:t xml:space="preserve">            &lt;class name="tests.BugAutomation"/&gt;</w:t>
      </w:r>
      <w:r>
        <w:br/>
        <w:t xml:space="preserve">        &lt;/classes&gt;</w:t>
      </w:r>
      <w:r>
        <w:br/>
      </w:r>
      <w:r>
        <w:lastRenderedPageBreak/>
        <w:t xml:space="preserve">    &lt;/test&gt;</w:t>
      </w:r>
      <w:r>
        <w:br/>
        <w:t>&lt;/suite&gt;</w:t>
      </w:r>
      <w:r>
        <w:br/>
      </w:r>
    </w:p>
    <w:p w14:paraId="181BAD9D" w14:textId="77777777" w:rsidR="002B0F50" w:rsidRDefault="00000000">
      <w:r>
        <w:t>Execution Mode: Parallel execution supported for Chrome and Firefox.</w:t>
      </w:r>
    </w:p>
    <w:p w14:paraId="78E019E0" w14:textId="77777777" w:rsidR="002B0F50" w:rsidRDefault="00000000">
      <w:r>
        <w:t>Reporting: TestNG HTML Reports generated for all test runs.</w:t>
      </w:r>
    </w:p>
    <w:p w14:paraId="484DAF45" w14:textId="77777777" w:rsidR="002B0F50" w:rsidRDefault="00000000">
      <w:r>
        <w:t>---</w:t>
      </w:r>
    </w:p>
    <w:p w14:paraId="6749BE82" w14:textId="77777777" w:rsidR="002B0F50" w:rsidRDefault="00000000">
      <w:pPr>
        <w:pStyle w:val="Heading1"/>
      </w:pPr>
      <w:r>
        <w:t>6. Key Observations</w:t>
      </w:r>
    </w:p>
    <w:p w14:paraId="131E7645" w14:textId="77777777" w:rsidR="002B0F50" w:rsidRDefault="00000000">
      <w:r>
        <w:t>1. Application has several critical bugs related to factorial calculation limit and navigation issues.</w:t>
      </w:r>
    </w:p>
    <w:p w14:paraId="12ABDDE8" w14:textId="77777777" w:rsidR="002B0F50" w:rsidRDefault="00000000">
      <w:r>
        <w:t>2. UI and page attribute validations are stable and consistent.</w:t>
      </w:r>
    </w:p>
    <w:p w14:paraId="666CC088" w14:textId="77777777" w:rsidR="002B0F50" w:rsidRDefault="00000000">
      <w:r>
        <w:t>3. Automation using DataProvider and TestNG annotations is effective and reusable.</w:t>
      </w:r>
    </w:p>
    <w:p w14:paraId="75230489" w14:textId="77777777" w:rsidR="002B0F50" w:rsidRDefault="00000000">
      <w:r>
        <w:t>4. Cross-browser and parallel execution validate compatibility and efficiency.</w:t>
      </w:r>
    </w:p>
    <w:p w14:paraId="5B71E185" w14:textId="77777777" w:rsidR="002B0F50" w:rsidRDefault="00000000">
      <w:r>
        <w:t>---</w:t>
      </w:r>
    </w:p>
    <w:p w14:paraId="3AE59EEE" w14:textId="77777777" w:rsidR="002B0F50" w:rsidRDefault="00000000">
      <w:pPr>
        <w:pStyle w:val="Heading1"/>
      </w:pPr>
      <w:r>
        <w:t>7. Recommendations</w:t>
      </w:r>
    </w:p>
    <w:p w14:paraId="160EF4B8" w14:textId="77777777" w:rsidR="002B0F50" w:rsidRDefault="00000000">
      <w:r>
        <w:t>1. Fix integer limit and calculation stop bugs for factorial input &gt; 170.</w:t>
      </w:r>
    </w:p>
    <w:p w14:paraId="56CEEBAB" w14:textId="77777777" w:rsidR="002B0F50" w:rsidRDefault="00000000">
      <w:r>
        <w:t>2. Correct navigation for Terms and Privacy links.</w:t>
      </w:r>
    </w:p>
    <w:p w14:paraId="5B33DB22" w14:textId="77777777" w:rsidR="002B0F50" w:rsidRDefault="00000000">
      <w:r>
        <w:t>3. Ensure all pages under development (Privacy, Terms) are available for user access.</w:t>
      </w:r>
    </w:p>
    <w:p w14:paraId="6F6A8349" w14:textId="77777777" w:rsidR="002B0F50" w:rsidRDefault="00000000">
      <w:r>
        <w:t>4. Maintain automation scripts for regression testing to catch these issues early.</w:t>
      </w:r>
    </w:p>
    <w:p w14:paraId="643B82DA" w14:textId="77777777" w:rsidR="002B0F50" w:rsidRDefault="00000000">
      <w:r>
        <w:t>---</w:t>
      </w:r>
    </w:p>
    <w:p w14:paraId="5A17BE6F" w14:textId="77777777" w:rsidR="002B0F50" w:rsidRDefault="00000000">
      <w:r>
        <w:t>✅ Project Status: Completed successfully with all test classes automated, bugs documented, and cross-browser execution validated.</w:t>
      </w:r>
    </w:p>
    <w:sectPr w:rsidR="002B0F5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9300430">
    <w:abstractNumId w:val="8"/>
  </w:num>
  <w:num w:numId="2" w16cid:durableId="168452043">
    <w:abstractNumId w:val="6"/>
  </w:num>
  <w:num w:numId="3" w16cid:durableId="1411272722">
    <w:abstractNumId w:val="5"/>
  </w:num>
  <w:num w:numId="4" w16cid:durableId="971440287">
    <w:abstractNumId w:val="4"/>
  </w:num>
  <w:num w:numId="5" w16cid:durableId="1840080554">
    <w:abstractNumId w:val="7"/>
  </w:num>
  <w:num w:numId="6" w16cid:durableId="1811903030">
    <w:abstractNumId w:val="3"/>
  </w:num>
  <w:num w:numId="7" w16cid:durableId="1856536283">
    <w:abstractNumId w:val="2"/>
  </w:num>
  <w:num w:numId="8" w16cid:durableId="494422768">
    <w:abstractNumId w:val="1"/>
  </w:num>
  <w:num w:numId="9" w16cid:durableId="14303907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0F50"/>
    <w:rsid w:val="00326F90"/>
    <w:rsid w:val="003B124C"/>
    <w:rsid w:val="007D584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2D2918"/>
  <w14:defaultImageDpi w14:val="300"/>
  <w15:docId w15:val="{6B25C968-00FB-492D-9A2D-0F9AE4688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773</Words>
  <Characters>4407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antorjit nag</cp:lastModifiedBy>
  <cp:revision>2</cp:revision>
  <dcterms:created xsi:type="dcterms:W3CDTF">2013-12-23T23:15:00Z</dcterms:created>
  <dcterms:modified xsi:type="dcterms:W3CDTF">2025-12-07T02:30:00Z</dcterms:modified>
  <cp:category/>
</cp:coreProperties>
</file>